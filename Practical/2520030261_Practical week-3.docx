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5"/>
        </w:rPr>
        <w:t>Code 1 - Virtual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799" cy="2250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8 084244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2250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5"/>
        </w:rPr>
        <w:t>Code 2 - Address Space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198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8 090853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9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5"/>
        </w:rPr>
        <w:t>Code 3 - Demand Paging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656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8 091208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56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5"/>
        </w:rPr>
        <w:t>Code 4 - Address Translation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284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8 091633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4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5"/>
        </w:rPr>
        <w:t>Code 5 - Memory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476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8 092918(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25"/>
        </w:rPr>
        <w:t>Code 6 - Access Memory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4153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8 093119(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153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